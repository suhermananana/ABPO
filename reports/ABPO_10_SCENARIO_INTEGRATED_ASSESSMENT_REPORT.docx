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ABPO 10-Scenario Integrated Experimental Assessment</w:t>
      </w:r>
    </w:p>
    <w:p>
      <w:r>
        <w:t>Main experiment: 10 training + 3 validation + 10 held-out test scenarios; 3 seeds; 10 trajectory methods; 7 adaptive communication optimizers; Beam Sweep as separate exhaustive reference.</w:t>
      </w:r>
    </w:p>
    <w:p>
      <w:pPr>
        <w:pStyle w:val="Heading1"/>
      </w:pPr>
      <w:r>
        <w:t>Trajectory-method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Method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Success_Rate</w:t>
            </w:r>
          </w:p>
        </w:tc>
        <w:tc>
          <w:tcPr>
            <w:tcW w:type="dxa" w:w="960"/>
          </w:tcPr>
          <w:p>
            <w:r>
              <w:t>Mean_Final_Distance_m</w:t>
            </w:r>
          </w:p>
        </w:tc>
        <w:tc>
          <w:tcPr>
            <w:tcW w:type="dxa" w:w="960"/>
          </w:tcPr>
          <w:p>
            <w:r>
              <w:t>Mean_Path_Length_m</w:t>
            </w:r>
          </w:p>
        </w:tc>
        <w:tc>
          <w:tcPr>
            <w:tcW w:type="dxa" w:w="960"/>
          </w:tcPr>
          <w:p>
            <w:r>
              <w:t>Mean_Progress</w:t>
            </w:r>
          </w:p>
        </w:tc>
        <w:tc>
          <w:tcPr>
            <w:tcW w:type="dxa" w:w="960"/>
          </w:tcPr>
          <w:p>
            <w:r>
              <w:t>Mean_Smoothness</w:t>
            </w:r>
          </w:p>
        </w:tc>
        <w:tc>
          <w:tcPr>
            <w:tcW w:type="dxa" w:w="960"/>
          </w:tcPr>
          <w:p>
            <w:r>
              <w:t>Mean_Jerk</w:t>
            </w:r>
          </w:p>
        </w:tc>
        <w:tc>
          <w:tcPr>
            <w:tcW w:type="dxa" w:w="960"/>
          </w:tcPr>
          <w:p>
            <w:r>
              <w:t>Mean_Training_s</w:t>
            </w:r>
          </w:p>
        </w:tc>
      </w:tr>
      <w:tr>
        <w:tc>
          <w:tcPr>
            <w:tcW w:type="dxa" w:w="960"/>
          </w:tcPr>
          <w:p>
            <w:r>
              <w:t>DDPG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0.966667</w:t>
            </w:r>
          </w:p>
        </w:tc>
        <w:tc>
          <w:tcPr>
            <w:tcW w:type="dxa" w:w="960"/>
          </w:tcPr>
          <w:p>
            <w:r>
              <w:t>4.731176</w:t>
            </w:r>
          </w:p>
        </w:tc>
        <w:tc>
          <w:tcPr>
            <w:tcW w:type="dxa" w:w="960"/>
          </w:tcPr>
          <w:p>
            <w:r>
              <w:t>141.26012</w:t>
            </w:r>
          </w:p>
        </w:tc>
        <w:tc>
          <w:tcPr>
            <w:tcW w:type="dxa" w:w="960"/>
          </w:tcPr>
          <w:p>
            <w:r>
              <w:t>0.942967</w:t>
            </w:r>
          </w:p>
        </w:tc>
        <w:tc>
          <w:tcPr>
            <w:tcW w:type="dxa" w:w="960"/>
          </w:tcPr>
          <w:p>
            <w:r>
              <w:t>5.384548</w:t>
            </w:r>
          </w:p>
        </w:tc>
        <w:tc>
          <w:tcPr>
            <w:tcW w:type="dxa" w:w="960"/>
          </w:tcPr>
          <w:p>
            <w:r>
              <w:t>5.108162</w:t>
            </w:r>
          </w:p>
        </w:tc>
        <w:tc>
          <w:tcPr>
            <w:tcW w:type="dxa" w:w="960"/>
          </w:tcPr>
          <w:p>
            <w:r>
              <w:t>9.178581</w:t>
            </w:r>
          </w:p>
        </w:tc>
      </w:tr>
      <w:tr>
        <w:tc>
          <w:tcPr>
            <w:tcW w:type="dxa" w:w="960"/>
          </w:tcPr>
          <w:p>
            <w:r>
              <w:t>TD3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0.966667</w:t>
            </w:r>
          </w:p>
        </w:tc>
        <w:tc>
          <w:tcPr>
            <w:tcW w:type="dxa" w:w="960"/>
          </w:tcPr>
          <w:p>
            <w:r>
              <w:t>4.899968</w:t>
            </w:r>
          </w:p>
        </w:tc>
        <w:tc>
          <w:tcPr>
            <w:tcW w:type="dxa" w:w="960"/>
          </w:tcPr>
          <w:p>
            <w:r>
              <w:t>143.875793</w:t>
            </w:r>
          </w:p>
        </w:tc>
        <w:tc>
          <w:tcPr>
            <w:tcW w:type="dxa" w:w="960"/>
          </w:tcPr>
          <w:p>
            <w:r>
              <w:t>0.940218</w:t>
            </w:r>
          </w:p>
        </w:tc>
        <w:tc>
          <w:tcPr>
            <w:tcW w:type="dxa" w:w="960"/>
          </w:tcPr>
          <w:p>
            <w:r>
              <w:t>6.602789</w:t>
            </w:r>
          </w:p>
        </w:tc>
        <w:tc>
          <w:tcPr>
            <w:tcW w:type="dxa" w:w="960"/>
          </w:tcPr>
          <w:p>
            <w:r>
              <w:t>6.912161</w:t>
            </w:r>
          </w:p>
        </w:tc>
        <w:tc>
          <w:tcPr>
            <w:tcW w:type="dxa" w:w="960"/>
          </w:tcPr>
          <w:p>
            <w:r>
              <w:t>9.699292</w:t>
            </w:r>
          </w:p>
        </w:tc>
      </w:tr>
      <w:tr>
        <w:tc>
          <w:tcPr>
            <w:tcW w:type="dxa" w:w="960"/>
          </w:tcPr>
          <w:p>
            <w:r>
              <w:t>TD3 Adaptive Exploration Decay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0.966667</w:t>
            </w:r>
          </w:p>
        </w:tc>
        <w:tc>
          <w:tcPr>
            <w:tcW w:type="dxa" w:w="960"/>
          </w:tcPr>
          <w:p>
            <w:r>
              <w:t>4.899968</w:t>
            </w:r>
          </w:p>
        </w:tc>
        <w:tc>
          <w:tcPr>
            <w:tcW w:type="dxa" w:w="960"/>
          </w:tcPr>
          <w:p>
            <w:r>
              <w:t>143.875793</w:t>
            </w:r>
          </w:p>
        </w:tc>
        <w:tc>
          <w:tcPr>
            <w:tcW w:type="dxa" w:w="960"/>
          </w:tcPr>
          <w:p>
            <w:r>
              <w:t>0.940218</w:t>
            </w:r>
          </w:p>
        </w:tc>
        <w:tc>
          <w:tcPr>
            <w:tcW w:type="dxa" w:w="960"/>
          </w:tcPr>
          <w:p>
            <w:r>
              <w:t>6.602789</w:t>
            </w:r>
          </w:p>
        </w:tc>
        <w:tc>
          <w:tcPr>
            <w:tcW w:type="dxa" w:w="960"/>
          </w:tcPr>
          <w:p>
            <w:r>
              <w:t>6.912161</w:t>
            </w:r>
          </w:p>
        </w:tc>
        <w:tc>
          <w:tcPr>
            <w:tcW w:type="dxa" w:w="960"/>
          </w:tcPr>
          <w:p>
            <w:r>
              <w:t>9.105423</w:t>
            </w:r>
          </w:p>
        </w:tc>
      </w:tr>
      <w:tr>
        <w:tc>
          <w:tcPr>
            <w:tcW w:type="dxa" w:w="960"/>
          </w:tcPr>
          <w:p>
            <w:r>
              <w:t>TD3 Delayed Actor Update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4.322866</w:t>
            </w:r>
          </w:p>
        </w:tc>
        <w:tc>
          <w:tcPr>
            <w:tcW w:type="dxa" w:w="960"/>
          </w:tcPr>
          <w:p>
            <w:r>
              <w:t>115.599851</w:t>
            </w:r>
          </w:p>
        </w:tc>
        <w:tc>
          <w:tcPr>
            <w:tcW w:type="dxa" w:w="960"/>
          </w:tcPr>
          <w:p>
            <w:r>
              <w:t>0.94659</w:t>
            </w:r>
          </w:p>
        </w:tc>
        <w:tc>
          <w:tcPr>
            <w:tcW w:type="dxa" w:w="960"/>
          </w:tcPr>
          <w:p>
            <w:r>
              <w:t>5.055372</w:t>
            </w:r>
          </w:p>
        </w:tc>
        <w:tc>
          <w:tcPr>
            <w:tcW w:type="dxa" w:w="960"/>
          </w:tcPr>
          <w:p>
            <w:r>
              <w:t>4.755751</w:t>
            </w:r>
          </w:p>
        </w:tc>
        <w:tc>
          <w:tcPr>
            <w:tcW w:type="dxa" w:w="960"/>
          </w:tcPr>
          <w:p>
            <w:r>
              <w:t>8.578619</w:t>
            </w:r>
          </w:p>
        </w:tc>
      </w:tr>
      <w:tr>
        <w:tc>
          <w:tcPr>
            <w:tcW w:type="dxa" w:w="960"/>
          </w:tcPr>
          <w:p>
            <w:r>
              <w:t>TD3 Dynamic Delay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4.532529</w:t>
            </w:r>
          </w:p>
        </w:tc>
        <w:tc>
          <w:tcPr>
            <w:tcW w:type="dxa" w:w="960"/>
          </w:tcPr>
          <w:p>
            <w:r>
              <w:t>111.82408</w:t>
            </w:r>
          </w:p>
        </w:tc>
        <w:tc>
          <w:tcPr>
            <w:tcW w:type="dxa" w:w="960"/>
          </w:tcPr>
          <w:p>
            <w:r>
              <w:t>0.941565</w:t>
            </w:r>
          </w:p>
        </w:tc>
        <w:tc>
          <w:tcPr>
            <w:tcW w:type="dxa" w:w="960"/>
          </w:tcPr>
          <w:p>
            <w:r>
              <w:t>5.034929</w:t>
            </w:r>
          </w:p>
        </w:tc>
        <w:tc>
          <w:tcPr>
            <w:tcW w:type="dxa" w:w="960"/>
          </w:tcPr>
          <w:p>
            <w:r>
              <w:t>4.219989</w:t>
            </w:r>
          </w:p>
        </w:tc>
        <w:tc>
          <w:tcPr>
            <w:tcW w:type="dxa" w:w="960"/>
          </w:tcPr>
          <w:p>
            <w:r>
              <w:t>8.365941</w:t>
            </w:r>
          </w:p>
        </w:tc>
      </w:tr>
      <w:tr>
        <w:tc>
          <w:tcPr>
            <w:tcW w:type="dxa" w:w="960"/>
          </w:tcPr>
          <w:p>
            <w:r>
              <w:t>TD3 Gradient Clipping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4.408486</w:t>
            </w:r>
          </w:p>
        </w:tc>
        <w:tc>
          <w:tcPr>
            <w:tcW w:type="dxa" w:w="960"/>
          </w:tcPr>
          <w:p>
            <w:r>
              <w:t>114.238726</w:t>
            </w:r>
          </w:p>
        </w:tc>
        <w:tc>
          <w:tcPr>
            <w:tcW w:type="dxa" w:w="960"/>
          </w:tcPr>
          <w:p>
            <w:r>
              <w:t>0.945718</w:t>
            </w:r>
          </w:p>
        </w:tc>
        <w:tc>
          <w:tcPr>
            <w:tcW w:type="dxa" w:w="960"/>
          </w:tcPr>
          <w:p>
            <w:r>
              <w:t>4.630663</w:t>
            </w:r>
          </w:p>
        </w:tc>
        <w:tc>
          <w:tcPr>
            <w:tcW w:type="dxa" w:w="960"/>
          </w:tcPr>
          <w:p>
            <w:r>
              <w:t>4.626967</w:t>
            </w:r>
          </w:p>
        </w:tc>
        <w:tc>
          <w:tcPr>
            <w:tcW w:type="dxa" w:w="960"/>
          </w:tcPr>
          <w:p>
            <w:r>
              <w:t>9.161557</w:t>
            </w:r>
          </w:p>
        </w:tc>
      </w:tr>
      <w:tr>
        <w:tc>
          <w:tcPr>
            <w:tcW w:type="dxa" w:w="960"/>
          </w:tcPr>
          <w:p>
            <w:r>
              <w:t>TD3 Soft Target Update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4.732748</w:t>
            </w:r>
          </w:p>
        </w:tc>
        <w:tc>
          <w:tcPr>
            <w:tcW w:type="dxa" w:w="960"/>
          </w:tcPr>
          <w:p>
            <w:r>
              <w:t>119.701374</w:t>
            </w:r>
          </w:p>
        </w:tc>
        <w:tc>
          <w:tcPr>
            <w:tcW w:type="dxa" w:w="960"/>
          </w:tcPr>
          <w:p>
            <w:r>
              <w:t>0.941779</w:t>
            </w:r>
          </w:p>
        </w:tc>
        <w:tc>
          <w:tcPr>
            <w:tcW w:type="dxa" w:w="960"/>
          </w:tcPr>
          <w:p>
            <w:r>
              <w:t>6.920723</w:t>
            </w:r>
          </w:p>
        </w:tc>
        <w:tc>
          <w:tcPr>
            <w:tcW w:type="dxa" w:w="960"/>
          </w:tcPr>
          <w:p>
            <w:r>
              <w:t>7.988739</w:t>
            </w:r>
          </w:p>
        </w:tc>
        <w:tc>
          <w:tcPr>
            <w:tcW w:type="dxa" w:w="960"/>
          </w:tcPr>
          <w:p>
            <w:r>
              <w:t>8.567135</w:t>
            </w:r>
          </w:p>
        </w:tc>
      </w:tr>
      <w:tr>
        <w:tc>
          <w:tcPr>
            <w:tcW w:type="dxa" w:w="960"/>
          </w:tcPr>
          <w:p>
            <w:r>
              <w:t>TD3 Target Policy Smoothing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0.966667</w:t>
            </w:r>
          </w:p>
        </w:tc>
        <w:tc>
          <w:tcPr>
            <w:tcW w:type="dxa" w:w="960"/>
          </w:tcPr>
          <w:p>
            <w:r>
              <w:t>4.360097</w:t>
            </w:r>
          </w:p>
        </w:tc>
        <w:tc>
          <w:tcPr>
            <w:tcW w:type="dxa" w:w="960"/>
          </w:tcPr>
          <w:p>
            <w:r>
              <w:t>145.186336</w:t>
            </w:r>
          </w:p>
        </w:tc>
        <w:tc>
          <w:tcPr>
            <w:tcW w:type="dxa" w:w="960"/>
          </w:tcPr>
          <w:p>
            <w:r>
              <w:t>0.947143</w:t>
            </w:r>
          </w:p>
        </w:tc>
        <w:tc>
          <w:tcPr>
            <w:tcW w:type="dxa" w:w="960"/>
          </w:tcPr>
          <w:p>
            <w:r>
              <w:t>6.111334</w:t>
            </w:r>
          </w:p>
        </w:tc>
        <w:tc>
          <w:tcPr>
            <w:tcW w:type="dxa" w:w="960"/>
          </w:tcPr>
          <w:p>
            <w:r>
              <w:t>6.600012</w:t>
            </w:r>
          </w:p>
        </w:tc>
        <w:tc>
          <w:tcPr>
            <w:tcW w:type="dxa" w:w="960"/>
          </w:tcPr>
          <w:p>
            <w:r>
              <w:t>10.328954</w:t>
            </w:r>
          </w:p>
        </w:tc>
      </w:tr>
      <w:tr>
        <w:tc>
          <w:tcPr>
            <w:tcW w:type="dxa" w:w="960"/>
          </w:tcPr>
          <w:p>
            <w:r>
              <w:t>TD3 Twin Critic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0.966667</w:t>
            </w:r>
          </w:p>
        </w:tc>
        <w:tc>
          <w:tcPr>
            <w:tcW w:type="dxa" w:w="960"/>
          </w:tcPr>
          <w:p>
            <w:r>
              <w:t>4.360377</w:t>
            </w:r>
          </w:p>
        </w:tc>
        <w:tc>
          <w:tcPr>
            <w:tcW w:type="dxa" w:w="960"/>
          </w:tcPr>
          <w:p>
            <w:r>
              <w:t>145.186166</w:t>
            </w:r>
          </w:p>
        </w:tc>
        <w:tc>
          <w:tcPr>
            <w:tcW w:type="dxa" w:w="960"/>
          </w:tcPr>
          <w:p>
            <w:r>
              <w:t>0.947141</w:t>
            </w:r>
          </w:p>
        </w:tc>
        <w:tc>
          <w:tcPr>
            <w:tcW w:type="dxa" w:w="960"/>
          </w:tcPr>
          <w:p>
            <w:r>
              <w:t>6.111337</w:t>
            </w:r>
          </w:p>
        </w:tc>
        <w:tc>
          <w:tcPr>
            <w:tcW w:type="dxa" w:w="960"/>
          </w:tcPr>
          <w:p>
            <w:r>
              <w:t>6.599972</w:t>
            </w:r>
          </w:p>
        </w:tc>
        <w:tc>
          <w:tcPr>
            <w:tcW w:type="dxa" w:w="960"/>
          </w:tcPr>
          <w:p>
            <w:r>
              <w:t>11.104179</w:t>
            </w:r>
          </w:p>
        </w:tc>
      </w:tr>
      <w:tr>
        <w:tc>
          <w:tcPr>
            <w:tcW w:type="dxa" w:w="960"/>
          </w:tcPr>
          <w:p>
            <w:r>
              <w:t>TD3 Uncertainty-Aware Delay + Adaptive Actor LR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0.966667</w:t>
            </w:r>
          </w:p>
        </w:tc>
        <w:tc>
          <w:tcPr>
            <w:tcW w:type="dxa" w:w="960"/>
          </w:tcPr>
          <w:p>
            <w:r>
              <w:t>3.722418</w:t>
            </w:r>
          </w:p>
        </w:tc>
        <w:tc>
          <w:tcPr>
            <w:tcW w:type="dxa" w:w="960"/>
          </w:tcPr>
          <w:p>
            <w:r>
              <w:t>143.102905</w:t>
            </w:r>
          </w:p>
        </w:tc>
        <w:tc>
          <w:tcPr>
            <w:tcW w:type="dxa" w:w="960"/>
          </w:tcPr>
          <w:p>
            <w:r>
              <w:t>0.952966</w:t>
            </w:r>
          </w:p>
        </w:tc>
        <w:tc>
          <w:tcPr>
            <w:tcW w:type="dxa" w:w="960"/>
          </w:tcPr>
          <w:p>
            <w:r>
              <w:t>5.288511</w:t>
            </w:r>
          </w:p>
        </w:tc>
        <w:tc>
          <w:tcPr>
            <w:tcW w:type="dxa" w:w="960"/>
          </w:tcPr>
          <w:p>
            <w:r>
              <w:t>5.969241</w:t>
            </w:r>
          </w:p>
        </w:tc>
        <w:tc>
          <w:tcPr>
            <w:tcW w:type="dxa" w:w="960"/>
          </w:tcPr>
          <w:p>
            <w:r>
              <w:t>8.657196</w:t>
            </w:r>
          </w:p>
        </w:tc>
      </w:tr>
    </w:tbl>
    <w:p>
      <w:pPr>
        <w:pStyle w:val="Heading1"/>
      </w:pPr>
      <w:r>
        <w:t>Communication-method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Communication_Optimizer</w:t>
            </w:r>
          </w:p>
        </w:tc>
        <w:tc>
          <w:tcPr>
            <w:tcW w:type="dxa" w:w="864"/>
          </w:tcPr>
          <w:p>
            <w:r>
              <w:t>N</w:t>
            </w:r>
          </w:p>
        </w:tc>
        <w:tc>
          <w:tcPr>
            <w:tcW w:type="dxa" w:w="864"/>
          </w:tcPr>
          <w:p>
            <w:r>
              <w:t>Mean_NSE</w:t>
            </w:r>
          </w:p>
        </w:tc>
        <w:tc>
          <w:tcPr>
            <w:tcW w:type="dxa" w:w="864"/>
          </w:tcPr>
          <w:p>
            <w:r>
              <w:t>Std_NSE</w:t>
            </w:r>
          </w:p>
        </w:tc>
        <w:tc>
          <w:tcPr>
            <w:tcW w:type="dxa" w:w="864"/>
          </w:tcPr>
          <w:p>
            <w:r>
              <w:t>Mean_Throughput_Mbps</w:t>
            </w:r>
          </w:p>
        </w:tc>
        <w:tc>
          <w:tcPr>
            <w:tcW w:type="dxa" w:w="864"/>
          </w:tcPr>
          <w:p>
            <w:r>
              <w:t>Mean_Runtime_s</w:t>
            </w:r>
          </w:p>
        </w:tc>
        <w:tc>
          <w:tcPr>
            <w:tcW w:type="dxa" w:w="864"/>
          </w:tcPr>
          <w:p>
            <w:r>
              <w:t>P95_Runtime_s</w:t>
            </w:r>
          </w:p>
        </w:tc>
        <w:tc>
          <w:tcPr>
            <w:tcW w:type="dxa" w:w="864"/>
          </w:tcPr>
          <w:p>
            <w:r>
              <w:t>Mean_Search_Evaluations</w:t>
            </w:r>
          </w:p>
        </w:tc>
        <w:tc>
          <w:tcPr>
            <w:tcW w:type="dxa" w:w="864"/>
          </w:tcPr>
          <w:p>
            <w:r>
              <w:t>Mean_Beam_Std_deg</w:t>
            </w:r>
          </w:p>
        </w:tc>
        <w:tc>
          <w:tcPr>
            <w:tcW w:type="dxa" w:w="864"/>
          </w:tcPr>
          <w:p>
            <w:r>
              <w:t>Mean_Power_Std_W</w:t>
            </w:r>
          </w:p>
        </w:tc>
      </w:tr>
      <w:tr>
        <w:tc>
          <w:tcPr>
            <w:tcW w:type="dxa" w:w="864"/>
          </w:tcPr>
          <w:p>
            <w:r>
              <w:t>PSO / Metaheuristic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10.820774</w:t>
            </w:r>
          </w:p>
        </w:tc>
        <w:tc>
          <w:tcPr>
            <w:tcW w:type="dxa" w:w="864"/>
          </w:tcPr>
          <w:p>
            <w:r>
              <w:t>3.452928</w:t>
            </w:r>
          </w:p>
        </w:tc>
        <w:tc>
          <w:tcPr>
            <w:tcW w:type="dxa" w:w="864"/>
          </w:tcPr>
          <w:p>
            <w:r>
              <w:t>1082.077442</w:t>
            </w:r>
          </w:p>
        </w:tc>
        <w:tc>
          <w:tcPr>
            <w:tcW w:type="dxa" w:w="864"/>
          </w:tcPr>
          <w:p>
            <w:r>
              <w:t>0.054652</w:t>
            </w:r>
          </w:p>
        </w:tc>
        <w:tc>
          <w:tcPr>
            <w:tcW w:type="dxa" w:w="864"/>
          </w:tcPr>
          <w:p>
            <w:r>
              <w:t>0.106213</w:t>
            </w:r>
          </w:p>
        </w:tc>
        <w:tc>
          <w:tcPr>
            <w:tcW w:type="dxa" w:w="864"/>
          </w:tcPr>
          <w:p>
            <w:r>
              <w:t>12.0</w:t>
            </w:r>
          </w:p>
        </w:tc>
        <w:tc>
          <w:tcPr>
            <w:tcW w:type="dxa" w:w="864"/>
          </w:tcPr>
          <w:p>
            <w:r>
              <w:t>10.161907</w:t>
            </w:r>
          </w:p>
        </w:tc>
        <w:tc>
          <w:tcPr>
            <w:tcW w:type="dxa" w:w="864"/>
          </w:tcPr>
          <w:p>
            <w:r>
              <w:t>0.177677</w:t>
            </w:r>
          </w:p>
        </w:tc>
      </w:tr>
      <w:tr>
        <w:tc>
          <w:tcPr>
            <w:tcW w:type="dxa" w:w="864"/>
          </w:tcPr>
          <w:p>
            <w:r>
              <w:t>DDPG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6.87666</w:t>
            </w:r>
          </w:p>
        </w:tc>
        <w:tc>
          <w:tcPr>
            <w:tcW w:type="dxa" w:w="864"/>
          </w:tcPr>
          <w:p>
            <w:r>
              <w:t>3.098842</w:t>
            </w:r>
          </w:p>
        </w:tc>
        <w:tc>
          <w:tcPr>
            <w:tcW w:type="dxa" w:w="864"/>
          </w:tcPr>
          <w:p>
            <w:r>
              <w:t>687.666032</w:t>
            </w:r>
          </w:p>
        </w:tc>
        <w:tc>
          <w:tcPr>
            <w:tcW w:type="dxa" w:w="864"/>
          </w:tcPr>
          <w:p>
            <w:r>
              <w:t>0.027452</w:t>
            </w:r>
          </w:p>
        </w:tc>
        <w:tc>
          <w:tcPr>
            <w:tcW w:type="dxa" w:w="864"/>
          </w:tcPr>
          <w:p>
            <w:r>
              <w:t>0.065509</w:t>
            </w:r>
          </w:p>
        </w:tc>
        <w:tc>
          <w:tcPr>
            <w:tcW w:type="dxa" w:w="864"/>
          </w:tcPr>
          <w:p>
            <w:r>
              <w:t>2.0</w:t>
            </w:r>
          </w:p>
        </w:tc>
        <w:tc>
          <w:tcPr>
            <w:tcW w:type="dxa" w:w="864"/>
          </w:tcPr>
          <w:p>
            <w:r>
              <w:t>1.660092</w:t>
            </w:r>
          </w:p>
        </w:tc>
        <w:tc>
          <w:tcPr>
            <w:tcW w:type="dxa" w:w="864"/>
          </w:tcPr>
          <w:p>
            <w:r>
              <w:t>0.028711</w:t>
            </w:r>
          </w:p>
        </w:tc>
      </w:tr>
      <w:tr>
        <w:tc>
          <w:tcPr>
            <w:tcW w:type="dxa" w:w="864"/>
          </w:tcPr>
          <w:p>
            <w:r>
              <w:t>PPO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6.893349</w:t>
            </w:r>
          </w:p>
        </w:tc>
        <w:tc>
          <w:tcPr>
            <w:tcW w:type="dxa" w:w="864"/>
          </w:tcPr>
          <w:p>
            <w:r>
              <w:t>3.108997</w:t>
            </w:r>
          </w:p>
        </w:tc>
        <w:tc>
          <w:tcPr>
            <w:tcW w:type="dxa" w:w="864"/>
          </w:tcPr>
          <w:p>
            <w:r>
              <w:t>689.334916</w:t>
            </w:r>
          </w:p>
        </w:tc>
        <w:tc>
          <w:tcPr>
            <w:tcW w:type="dxa" w:w="864"/>
          </w:tcPr>
          <w:p>
            <w:r>
              <w:t>0.026061</w:t>
            </w:r>
          </w:p>
        </w:tc>
        <w:tc>
          <w:tcPr>
            <w:tcW w:type="dxa" w:w="864"/>
          </w:tcPr>
          <w:p>
            <w:r>
              <w:t>0.064051</w:t>
            </w:r>
          </w:p>
        </w:tc>
        <w:tc>
          <w:tcPr>
            <w:tcW w:type="dxa" w:w="864"/>
          </w:tcPr>
          <w:p>
            <w:r>
              <w:t>2.0</w:t>
            </w:r>
          </w:p>
        </w:tc>
        <w:tc>
          <w:tcPr>
            <w:tcW w:type="dxa" w:w="864"/>
          </w:tcPr>
          <w:p>
            <w:r>
              <w:t>2.215299</w:t>
            </w:r>
          </w:p>
        </w:tc>
        <w:tc>
          <w:tcPr>
            <w:tcW w:type="dxa" w:w="864"/>
          </w:tcPr>
          <w:p>
            <w:r>
              <w:t>0.028546</w:t>
            </w:r>
          </w:p>
        </w:tc>
      </w:tr>
      <w:tr>
        <w:tc>
          <w:tcPr>
            <w:tcW w:type="dxa" w:w="864"/>
          </w:tcPr>
          <w:p>
            <w:r>
              <w:t>SAC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6.728752</w:t>
            </w:r>
          </w:p>
        </w:tc>
        <w:tc>
          <w:tcPr>
            <w:tcW w:type="dxa" w:w="864"/>
          </w:tcPr>
          <w:p>
            <w:r>
              <w:t>3.127993</w:t>
            </w:r>
          </w:p>
        </w:tc>
        <w:tc>
          <w:tcPr>
            <w:tcW w:type="dxa" w:w="864"/>
          </w:tcPr>
          <w:p>
            <w:r>
              <w:t>672.875153</w:t>
            </w:r>
          </w:p>
        </w:tc>
        <w:tc>
          <w:tcPr>
            <w:tcW w:type="dxa" w:w="864"/>
          </w:tcPr>
          <w:p>
            <w:r>
              <w:t>0.031241</w:t>
            </w:r>
          </w:p>
        </w:tc>
        <w:tc>
          <w:tcPr>
            <w:tcW w:type="dxa" w:w="864"/>
          </w:tcPr>
          <w:p>
            <w:r>
              <w:t>0.069458</w:t>
            </w:r>
          </w:p>
        </w:tc>
        <w:tc>
          <w:tcPr>
            <w:tcW w:type="dxa" w:w="864"/>
          </w:tcPr>
          <w:p>
            <w:r>
              <w:t>2.0</w:t>
            </w:r>
          </w:p>
        </w:tc>
        <w:tc>
          <w:tcPr>
            <w:tcW w:type="dxa" w:w="864"/>
          </w:tcPr>
          <w:p>
            <w:r>
              <w:t>1.105535</w:t>
            </w:r>
          </w:p>
        </w:tc>
        <w:tc>
          <w:tcPr>
            <w:tcW w:type="dxa" w:w="864"/>
          </w:tcPr>
          <w:p>
            <w:r>
              <w:t>0.016899</w:t>
            </w:r>
          </w:p>
        </w:tc>
      </w:tr>
      <w:tr>
        <w:tc>
          <w:tcPr>
            <w:tcW w:type="dxa" w:w="864"/>
          </w:tcPr>
          <w:p>
            <w:r>
              <w:t>MADDPG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6.779211</w:t>
            </w:r>
          </w:p>
        </w:tc>
        <w:tc>
          <w:tcPr>
            <w:tcW w:type="dxa" w:w="864"/>
          </w:tcPr>
          <w:p>
            <w:r>
              <w:t>3.169266</w:t>
            </w:r>
          </w:p>
        </w:tc>
        <w:tc>
          <w:tcPr>
            <w:tcW w:type="dxa" w:w="864"/>
          </w:tcPr>
          <w:p>
            <w:r>
              <w:t>677.921093</w:t>
            </w:r>
          </w:p>
        </w:tc>
        <w:tc>
          <w:tcPr>
            <w:tcW w:type="dxa" w:w="864"/>
          </w:tcPr>
          <w:p>
            <w:r>
              <w:t>0.033197</w:t>
            </w:r>
          </w:p>
        </w:tc>
        <w:tc>
          <w:tcPr>
            <w:tcW w:type="dxa" w:w="864"/>
          </w:tcPr>
          <w:p>
            <w:r>
              <w:t>0.085016</w:t>
            </w:r>
          </w:p>
        </w:tc>
        <w:tc>
          <w:tcPr>
            <w:tcW w:type="dxa" w:w="864"/>
          </w:tcPr>
          <w:p>
            <w:r>
              <w:t>8.0</w:t>
            </w:r>
          </w:p>
        </w:tc>
        <w:tc>
          <w:tcPr>
            <w:tcW w:type="dxa" w:w="864"/>
          </w:tcPr>
          <w:p>
            <w:r>
              <w:t>1.143315</w:t>
            </w:r>
          </w:p>
        </w:tc>
        <w:tc>
          <w:tcPr>
            <w:tcW w:type="dxa" w:w="864"/>
          </w:tcPr>
          <w:p>
            <w:r>
              <w:t>0.01351</w:t>
            </w:r>
          </w:p>
        </w:tc>
      </w:tr>
      <w:tr>
        <w:tc>
          <w:tcPr>
            <w:tcW w:type="dxa" w:w="864"/>
          </w:tcPr>
          <w:p>
            <w:r>
              <w:t>AB-QMIX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6.766832</w:t>
            </w:r>
          </w:p>
        </w:tc>
        <w:tc>
          <w:tcPr>
            <w:tcW w:type="dxa" w:w="864"/>
          </w:tcPr>
          <w:p>
            <w:r>
              <w:t>3.054098</w:t>
            </w:r>
          </w:p>
        </w:tc>
        <w:tc>
          <w:tcPr>
            <w:tcW w:type="dxa" w:w="864"/>
          </w:tcPr>
          <w:p>
            <w:r>
              <w:t>676.683169</w:t>
            </w:r>
          </w:p>
        </w:tc>
        <w:tc>
          <w:tcPr>
            <w:tcW w:type="dxa" w:w="864"/>
          </w:tcPr>
          <w:p>
            <w:r>
              <w:t>0.018821</w:t>
            </w:r>
          </w:p>
        </w:tc>
        <w:tc>
          <w:tcPr>
            <w:tcW w:type="dxa" w:w="864"/>
          </w:tcPr>
          <w:p>
            <w:r>
              <w:t>0.049553</w:t>
            </w:r>
          </w:p>
        </w:tc>
        <w:tc>
          <w:tcPr>
            <w:tcW w:type="dxa" w:w="864"/>
          </w:tcPr>
          <w:p>
            <w:r>
              <w:t>8.0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</w:tr>
      <w:tr>
        <w:tc>
          <w:tcPr>
            <w:tcW w:type="dxa" w:w="864"/>
          </w:tcPr>
          <w:p>
            <w:r>
              <w:t>ABPO</w:t>
            </w:r>
          </w:p>
        </w:tc>
        <w:tc>
          <w:tcPr>
            <w:tcW w:type="dxa" w:w="864"/>
          </w:tcPr>
          <w:p>
            <w:r>
              <w:t>300</w:t>
            </w:r>
          </w:p>
        </w:tc>
        <w:tc>
          <w:tcPr>
            <w:tcW w:type="dxa" w:w="864"/>
          </w:tcPr>
          <w:p>
            <w:r>
              <w:t>16.796086</w:t>
            </w:r>
          </w:p>
        </w:tc>
        <w:tc>
          <w:tcPr>
            <w:tcW w:type="dxa" w:w="864"/>
          </w:tcPr>
          <w:p>
            <w:r>
              <w:t>2.15865</w:t>
            </w:r>
          </w:p>
        </w:tc>
        <w:tc>
          <w:tcPr>
            <w:tcW w:type="dxa" w:w="864"/>
          </w:tcPr>
          <w:p>
            <w:r>
              <w:t>1679.608581</w:t>
            </w:r>
          </w:p>
        </w:tc>
        <w:tc>
          <w:tcPr>
            <w:tcW w:type="dxa" w:w="864"/>
          </w:tcPr>
          <w:p>
            <w:r>
              <w:t>0.113819</w:t>
            </w:r>
          </w:p>
        </w:tc>
        <w:tc>
          <w:tcPr>
            <w:tcW w:type="dxa" w:w="864"/>
          </w:tcPr>
          <w:p>
            <w:r>
              <w:t>0.201342</w:t>
            </w:r>
          </w:p>
        </w:tc>
        <w:tc>
          <w:tcPr>
            <w:tcW w:type="dxa" w:w="864"/>
          </w:tcPr>
          <w:p>
            <w:r>
              <w:t>201.466667</w:t>
            </w:r>
          </w:p>
        </w:tc>
        <w:tc>
          <w:tcPr>
            <w:tcW w:type="dxa" w:w="864"/>
          </w:tcPr>
          <w:p>
            <w:r>
              <w:t>4.629318</w:t>
            </w:r>
          </w:p>
        </w:tc>
        <w:tc>
          <w:tcPr>
            <w:tcW w:type="dxa" w:w="864"/>
          </w:tcPr>
          <w:p>
            <w:r>
              <w:t>0.043794</w:t>
            </w:r>
          </w:p>
        </w:tc>
      </w:tr>
    </w:tbl>
    <w:p>
      <w:pPr>
        <w:pStyle w:val="Heading1"/>
      </w:pPr>
      <w:r>
        <w:t>Beam Sweep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Trajectory_Method</w:t>
            </w:r>
          </w:p>
        </w:tc>
        <w:tc>
          <w:tcPr>
            <w:tcW w:type="dxa" w:w="2160"/>
          </w:tcPr>
          <w:p>
            <w:r>
              <w:t>BeamSweep_Mean_NSE</w:t>
            </w:r>
          </w:p>
        </w:tc>
        <w:tc>
          <w:tcPr>
            <w:tcW w:type="dxa" w:w="2160"/>
          </w:tcPr>
          <w:p>
            <w:r>
              <w:t>BeamSweep_Runtime_s</w:t>
            </w:r>
          </w:p>
        </w:tc>
        <w:tc>
          <w:tcPr>
            <w:tcW w:type="dxa" w:w="2160"/>
          </w:tcPr>
          <w:p>
            <w:r>
              <w:t>BeamSweep_Search_Evaluations</w:t>
            </w:r>
          </w:p>
        </w:tc>
      </w:tr>
      <w:tr>
        <w:tc>
          <w:tcPr>
            <w:tcW w:type="dxa" w:w="2160"/>
          </w:tcPr>
          <w:p>
            <w:r>
              <w:t>DDPG</w:t>
            </w:r>
          </w:p>
        </w:tc>
        <w:tc>
          <w:tcPr>
            <w:tcW w:type="dxa" w:w="2160"/>
          </w:tcPr>
          <w:p>
            <w:r>
              <w:t>16.434002</w:t>
            </w:r>
          </w:p>
        </w:tc>
        <w:tc>
          <w:tcPr>
            <w:tcW w:type="dxa" w:w="2160"/>
          </w:tcPr>
          <w:p>
            <w:r>
              <w:t>0.040169</w:t>
            </w:r>
          </w:p>
        </w:tc>
        <w:tc>
          <w:tcPr>
            <w:tcW w:type="dxa" w:w="2160"/>
          </w:tcPr>
          <w:p>
            <w:r>
              <w:t>9.0</w:t>
            </w:r>
          </w:p>
        </w:tc>
      </w:tr>
      <w:tr>
        <w:tc>
          <w:tcPr>
            <w:tcW w:type="dxa" w:w="2160"/>
          </w:tcPr>
          <w:p>
            <w:r>
              <w:t>TD3</w:t>
            </w:r>
          </w:p>
        </w:tc>
        <w:tc>
          <w:tcPr>
            <w:tcW w:type="dxa" w:w="2160"/>
          </w:tcPr>
          <w:p>
            <w:r>
              <w:t>15.988983</w:t>
            </w:r>
          </w:p>
        </w:tc>
        <w:tc>
          <w:tcPr>
            <w:tcW w:type="dxa" w:w="2160"/>
          </w:tcPr>
          <w:p>
            <w:r>
              <w:t>0.038718</w:t>
            </w:r>
          </w:p>
        </w:tc>
        <w:tc>
          <w:tcPr>
            <w:tcW w:type="dxa" w:w="2160"/>
          </w:tcPr>
          <w:p>
            <w:r>
              <w:t>9.0</w:t>
            </w:r>
          </w:p>
        </w:tc>
      </w:tr>
      <w:tr>
        <w:tc>
          <w:tcPr>
            <w:tcW w:type="dxa" w:w="2160"/>
          </w:tcPr>
          <w:p>
            <w:r>
              <w:t>TD3 Adaptive Exploration Decay</w:t>
            </w:r>
          </w:p>
        </w:tc>
        <w:tc>
          <w:tcPr>
            <w:tcW w:type="dxa" w:w="2160"/>
          </w:tcPr>
          <w:p>
            <w:r>
              <w:t>15.988983</w:t>
            </w:r>
          </w:p>
        </w:tc>
        <w:tc>
          <w:tcPr>
            <w:tcW w:type="dxa" w:w="2160"/>
          </w:tcPr>
          <w:p>
            <w:r>
              <w:t>0.038498</w:t>
            </w:r>
          </w:p>
        </w:tc>
        <w:tc>
          <w:tcPr>
            <w:tcW w:type="dxa" w:w="2160"/>
          </w:tcPr>
          <w:p>
            <w:r>
              <w:t>9.0</w:t>
            </w:r>
          </w:p>
        </w:tc>
      </w:tr>
      <w:tr>
        <w:tc>
          <w:tcPr>
            <w:tcW w:type="dxa" w:w="2160"/>
          </w:tcPr>
          <w:p>
            <w:r>
              <w:t>TD3 Delayed Actor Update</w:t>
            </w:r>
          </w:p>
        </w:tc>
        <w:tc>
          <w:tcPr>
            <w:tcW w:type="dxa" w:w="2160"/>
          </w:tcPr>
          <w:p>
            <w:r>
              <w:t>16.579242</w:t>
            </w:r>
          </w:p>
        </w:tc>
        <w:tc>
          <w:tcPr>
            <w:tcW w:type="dxa" w:w="2160"/>
          </w:tcPr>
          <w:p>
            <w:r>
              <w:t>0.032562</w:t>
            </w:r>
          </w:p>
        </w:tc>
        <w:tc>
          <w:tcPr>
            <w:tcW w:type="dxa" w:w="2160"/>
          </w:tcPr>
          <w:p>
            <w:r>
              <w:t>9.0</w:t>
            </w:r>
          </w:p>
        </w:tc>
      </w:tr>
      <w:tr>
        <w:tc>
          <w:tcPr>
            <w:tcW w:type="dxa" w:w="2160"/>
          </w:tcPr>
          <w:p>
            <w:r>
              <w:t>TD3 Dynamic Delay</w:t>
            </w:r>
          </w:p>
        </w:tc>
        <w:tc>
          <w:tcPr>
            <w:tcW w:type="dxa" w:w="2160"/>
          </w:tcPr>
          <w:p>
            <w:r>
              <w:t>16.64752</w:t>
            </w:r>
          </w:p>
        </w:tc>
        <w:tc>
          <w:tcPr>
            <w:tcW w:type="dxa" w:w="2160"/>
          </w:tcPr>
          <w:p>
            <w:r>
              <w:t>0.031851</w:t>
            </w:r>
          </w:p>
        </w:tc>
        <w:tc>
          <w:tcPr>
            <w:tcW w:type="dxa" w:w="2160"/>
          </w:tcPr>
          <w:p>
            <w:r>
              <w:t>9.0</w:t>
            </w:r>
          </w:p>
        </w:tc>
      </w:tr>
      <w:tr>
        <w:tc>
          <w:tcPr>
            <w:tcW w:type="dxa" w:w="2160"/>
          </w:tcPr>
          <w:p>
            <w:r>
              <w:t>TD3 Gradient Clipping</w:t>
            </w:r>
          </w:p>
        </w:tc>
        <w:tc>
          <w:tcPr>
            <w:tcW w:type="dxa" w:w="2160"/>
          </w:tcPr>
          <w:p>
            <w:r>
              <w:t>16.849736</w:t>
            </w:r>
          </w:p>
        </w:tc>
        <w:tc>
          <w:tcPr>
            <w:tcW w:type="dxa" w:w="2160"/>
          </w:tcPr>
          <w:p>
            <w:r>
              <w:t>0.034858</w:t>
            </w:r>
          </w:p>
        </w:tc>
        <w:tc>
          <w:tcPr>
            <w:tcW w:type="dxa" w:w="2160"/>
          </w:tcPr>
          <w:p>
            <w:r>
              <w:t>9.0</w:t>
            </w:r>
          </w:p>
        </w:tc>
      </w:tr>
      <w:tr>
        <w:tc>
          <w:tcPr>
            <w:tcW w:type="dxa" w:w="2160"/>
          </w:tcPr>
          <w:p>
            <w:r>
              <w:t>TD3 Soft Target Update</w:t>
            </w:r>
          </w:p>
        </w:tc>
        <w:tc>
          <w:tcPr>
            <w:tcW w:type="dxa" w:w="2160"/>
          </w:tcPr>
          <w:p>
            <w:r>
              <w:t>16.185604</w:t>
            </w:r>
          </w:p>
        </w:tc>
        <w:tc>
          <w:tcPr>
            <w:tcW w:type="dxa" w:w="2160"/>
          </w:tcPr>
          <w:p>
            <w:r>
              <w:t>0.03011</w:t>
            </w:r>
          </w:p>
        </w:tc>
        <w:tc>
          <w:tcPr>
            <w:tcW w:type="dxa" w:w="2160"/>
          </w:tcPr>
          <w:p>
            <w:r>
              <w:t>9.0</w:t>
            </w:r>
          </w:p>
        </w:tc>
      </w:tr>
      <w:tr>
        <w:tc>
          <w:tcPr>
            <w:tcW w:type="dxa" w:w="2160"/>
          </w:tcPr>
          <w:p>
            <w:r>
              <w:t>TD3 Target Policy Smoothing</w:t>
            </w:r>
          </w:p>
        </w:tc>
        <w:tc>
          <w:tcPr>
            <w:tcW w:type="dxa" w:w="2160"/>
          </w:tcPr>
          <w:p>
            <w:r>
              <w:t>16.165973</w:t>
            </w:r>
          </w:p>
        </w:tc>
        <w:tc>
          <w:tcPr>
            <w:tcW w:type="dxa" w:w="2160"/>
          </w:tcPr>
          <w:p>
            <w:r>
              <w:t>0.045506</w:t>
            </w:r>
          </w:p>
        </w:tc>
        <w:tc>
          <w:tcPr>
            <w:tcW w:type="dxa" w:w="2160"/>
          </w:tcPr>
          <w:p>
            <w:r>
              <w:t>9.0</w:t>
            </w:r>
          </w:p>
        </w:tc>
      </w:tr>
      <w:tr>
        <w:tc>
          <w:tcPr>
            <w:tcW w:type="dxa" w:w="2160"/>
          </w:tcPr>
          <w:p>
            <w:r>
              <w:t>TD3 Twin Critic</w:t>
            </w:r>
          </w:p>
        </w:tc>
        <w:tc>
          <w:tcPr>
            <w:tcW w:type="dxa" w:w="2160"/>
          </w:tcPr>
          <w:p>
            <w:r>
              <w:t>16.165959</w:t>
            </w:r>
          </w:p>
        </w:tc>
        <w:tc>
          <w:tcPr>
            <w:tcW w:type="dxa" w:w="2160"/>
          </w:tcPr>
          <w:p>
            <w:r>
              <w:t>0.041853</w:t>
            </w:r>
          </w:p>
        </w:tc>
        <w:tc>
          <w:tcPr>
            <w:tcW w:type="dxa" w:w="2160"/>
          </w:tcPr>
          <w:p>
            <w:r>
              <w:t>9.0</w:t>
            </w:r>
          </w:p>
        </w:tc>
      </w:tr>
      <w:tr>
        <w:tc>
          <w:tcPr>
            <w:tcW w:type="dxa" w:w="2160"/>
          </w:tcPr>
          <w:p>
            <w:r>
              <w:t>TD3 Uncertainty-Aware Delay + Adaptive Actor LR</w:t>
            </w:r>
          </w:p>
        </w:tc>
        <w:tc>
          <w:tcPr>
            <w:tcW w:type="dxa" w:w="2160"/>
          </w:tcPr>
          <w:p>
            <w:r>
              <w:t>16.586517</w:t>
            </w:r>
          </w:p>
        </w:tc>
        <w:tc>
          <w:tcPr>
            <w:tcW w:type="dxa" w:w="2160"/>
          </w:tcPr>
          <w:p>
            <w:r>
              <w:t>0.035091</w:t>
            </w:r>
          </w:p>
        </w:tc>
        <w:tc>
          <w:tcPr>
            <w:tcW w:type="dxa" w:w="2160"/>
          </w:tcPr>
          <w:p>
            <w:r>
              <w:t>9.0</w:t>
            </w:r>
          </w:p>
        </w:tc>
      </w:tr>
    </w:tbl>
    <w:p>
      <w:pPr>
        <w:pStyle w:val="Heading1"/>
      </w:pPr>
      <w:r>
        <w:t>Validation status</w:t>
      </w:r>
    </w:p>
    <w:p>
      <w:r>
        <w:t>Channel checks: 11/11 PASS. ABPO component checks: 11/11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